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Here's a professional CV tailored for the Business Developer - CDI - Montpellier - H/F position at Club Employés:</w:t>
      </w:r>
    </w:p>
    <w:p/>
    <w:p>
      <w:r>
        <w:t>**John Doe**</w:t>
      </w:r>
    </w:p>
    <w:p>
      <w:r>
        <w:t>**Unity Developer**</w:t>
      </w:r>
    </w:p>
    <w:p/>
    <w:p>
      <w:r>
        <w:t>**Contact Information:**</w:t>
      </w:r>
    </w:p>
    <w:p/>
    <w:p>
      <w:r>
        <w:t>* Phone: [insert phone number]</w:t>
      </w:r>
    </w:p>
    <w:p>
      <w:r>
        <w:t>* Email: [insert email]</w:t>
      </w:r>
    </w:p>
    <w:p>
      <w:r>
        <w:t>* LinkedIn: [insert LinkedIn profile URL]</w:t>
      </w:r>
    </w:p>
    <w:p/>
    <w:p>
      <w:r>
        <w:t>**Summary:**</w:t>
      </w:r>
    </w:p>
    <w:p>
      <w:r>
        <w:t>Highly motivated and experienced Unity Developer with a strong background in developing innovative and engaging applications. Proven ability to work effectively in a team environment, with excellent communication and problem-solving skills. Proficient in a range of programming languages, including C# and Python, with experience in database management using SQLite.</w:t>
      </w:r>
    </w:p>
    <w:p/>
    <w:p>
      <w:r>
        <w:t>**Professional Experience:**</w:t>
      </w:r>
    </w:p>
    <w:p/>
    <w:p>
      <w:r>
        <w:t>* **Unity Developer**, [insert company name] (insert dates)</w:t>
      </w:r>
    </w:p>
    <w:p>
      <w:r>
        <w:tab/>
        <w:t>+ Designed and developed a mobile game using Unity, incorporating a SQLite save system.</w:t>
      </w:r>
    </w:p>
    <w:p>
      <w:r>
        <w:tab/>
        <w:t>+ Collaborated with a team to create a multiplayer online game, utilizing React and Node.js.</w:t>
      </w:r>
    </w:p>
    <w:p/>
    <w:p>
      <w:r>
        <w:t>**Education:**</w:t>
      </w:r>
    </w:p>
    <w:p/>
    <w:p>
      <w:r>
        <w:t>* [Insert relevant education or training]</w:t>
      </w:r>
    </w:p>
    <w:p/>
    <w:p>
      <w:r>
        <w:t>**Skills:**</w:t>
      </w:r>
    </w:p>
    <w:p/>
    <w:p>
      <w:r>
        <w:t>* Unity</w:t>
      </w:r>
    </w:p>
    <w:p>
      <w:r>
        <w:t>* C#</w:t>
      </w:r>
    </w:p>
    <w:p>
      <w:r>
        <w:t>* SQLite</w:t>
      </w:r>
    </w:p>
    <w:p>
      <w:r>
        <w:t>* Flutter</w:t>
      </w:r>
    </w:p>
    <w:p>
      <w:r>
        <w:t>* Python</w:t>
      </w:r>
    </w:p>
    <w:p>
      <w:r>
        <w:t>* Git</w:t>
      </w:r>
    </w:p>
    <w:p/>
    <w:p>
      <w:r>
        <w:t>**Projects:**</w:t>
      </w:r>
    </w:p>
    <w:p/>
    <w:p>
      <w:r>
        <w:t>* **Unity Mobile Game**: A mobile game built with Unity using SQLite save system, showcasing expertise in game development and database management.</w:t>
      </w:r>
    </w:p>
    <w:p>
      <w:r>
        <w:t>* **Perudo Online**: An online multiplayer dice game, demonstrating skills in creating engaging and interactive applications.</w:t>
      </w:r>
    </w:p>
    <w:p/>
    <w:p>
      <w:r>
        <w:t>**References:**</w:t>
      </w:r>
    </w:p>
    <w:p>
      <w:r>
        <w:t>Available upon request.</w:t>
      </w:r>
    </w:p>
    <w:p/>
    <w:p>
      <w:r>
        <w:t>As a Unity Developer, I am confident in my ability to bring value to the Business Development team at Club Employés. My experience in developing innovative applications, coupled with my proficiency in a range of programming languages, makes me an ideal candidate for this role.</w:t>
      </w:r>
    </w:p>
    <w:p/>
    <w:p>
      <w:r>
        <w:t>I look forward to discussing my qualifications further.</w:t>
      </w:r>
    </w:p>
    <w:p/>
    <w:p>
      <w:r>
        <w:t>Sincerely,</w:t>
      </w:r>
    </w:p>
    <w:p>
      <w:r>
        <w:t>John Doe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