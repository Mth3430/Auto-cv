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Name]</w:t>
      </w:r>
    </w:p>
    <w:p>
      <w:r>
        <w:t>[Your Address]</w:t>
      </w:r>
    </w:p>
    <w:p>
      <w:r>
        <w:t>[City, Country]</w:t>
      </w:r>
    </w:p>
    <w:p>
      <w:r>
        <w:t>[Email Address]</w:t>
      </w:r>
    </w:p>
    <w:p>
      <w:r>
        <w:t>[Phone Number]</w:t>
      </w:r>
    </w:p>
    <w:p>
      <w:r>
        <w:t>[Date]</w:t>
      </w:r>
    </w:p>
    <w:p/>
    <w:p>
      <w:r>
        <w:t>Business Developer - CDI - Montpellier - H/F</w:t>
      </w:r>
    </w:p>
    <w:p>
      <w:r>
        <w:t>Club Employés</w:t>
      </w:r>
    </w:p>
    <w:p/>
    <w:p>
      <w:r>
        <w:t>Dear Hiring Manager,</w:t>
      </w:r>
    </w:p>
    <w:p/>
    <w:p>
      <w:r>
        <w:t>I am excited to apply for the Business Developer - CDI - Montpellier - H/F position at Club Employés. As a Unity Developer with a strong background in software development, I am confident that my skills and experience make me an ideal candidate for this role.</w:t>
      </w:r>
    </w:p>
    <w:p/>
    <w:p>
      <w:r>
        <w:t>With a portfolio that includes the development of a mobile game using Unity and SQLite, as well as experience with Flutter and Python, I possess a solid understanding of software development principles and tools. My expertise in Unity, in particular, would enable me to bring a unique perspective to this position. Additionally, my experience with databases such as SQLite has given me a strong foundation in data management and analysis.</w:t>
      </w:r>
    </w:p>
    <w:p/>
    <w:p>
      <w:r>
        <w:t>As a team player with a passion for innovative solutions, I am excited about the opportunity to bring my skills to Club Employés and contribute to the company's success. My proficiency in Git allows me to collaborate effectively with team members and manage projects efficiently.</w:t>
      </w:r>
    </w:p>
    <w:p/>
    <w:p>
      <w:r>
        <w:t>Although my experience is primarily in the development of games and applications, I am eager to apply my skills to a business development role. My projects, such as Perudo Online, have demonstrated my ability to work on complex projects and collaborate with others. I am confident that my strong work ethic, attention to detail, and ability to learn quickly would make me a valuable asset to your team.</w:t>
      </w:r>
    </w:p>
    <w:p/>
    <w:p>
      <w:r>
        <w:t>I am particularly drawn to this role at Club Employés because of the opportunity to combine my technical expertise with my interest in business development. I am excited about the prospect of working with a talented team to drive business growth and innovation.</w:t>
      </w:r>
    </w:p>
    <w:p/>
    <w:p>
      <w:r>
        <w:t>Thank you for considering my application. I would welcome the opportunity to discuss my qualifications further and explain in greater detail why I am the ideal candidate for this position. Please do not hesitate to contact me at [Your Email Address] or [Your Phone Number].</w:t>
      </w:r>
    </w:p>
    <w:p/>
    <w:p>
      <w:r>
        <w:t>Sincerely,</w:t>
      </w:r>
    </w:p>
    <w:p/>
    <w:p>
      <w:r>
        <w:t>John Doe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