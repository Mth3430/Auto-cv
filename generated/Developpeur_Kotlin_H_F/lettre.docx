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Name]</w:t>
      </w:r>
    </w:p>
    <w:p>
      <w:r>
        <w:t>[Your Address]</w:t>
      </w:r>
    </w:p>
    <w:p>
      <w:r>
        <w:t>[City, Zip/Postal Code, Date]</w:t>
      </w:r>
    </w:p>
    <w:p/>
    <w:p>
      <w:r>
        <w:t>L'Industrie recrute</w:t>
      </w:r>
    </w:p>
    <w:p>
      <w:r>
        <w:t>[Company Address]</w:t>
      </w:r>
    </w:p>
    <w:p>
      <w:r>
        <w:t>[City, Zip/Postal Code]</w:t>
      </w:r>
    </w:p>
    <w:p/>
    <w:p>
      <w:r>
        <w:t>Dear Hiring Manager,</w:t>
      </w:r>
    </w:p>
    <w:p/>
    <w:p>
      <w:r>
        <w:t>I am excited to apply for the Developpeur Kotlin H/F position at L'Industrie recrute. With my experience as a Unity Developer and a strong foundation in programming languages such as C# and Python, I am confident in my ability to bring value to your team.</w:t>
      </w:r>
    </w:p>
    <w:p/>
    <w:p>
      <w:r>
        <w:t>As a Unity Developer, I have developed a range of projects, including a mobile game built with Unity using SQLite save system. This experience has given me a strong understanding of how to leverage Unity's features to create engaging and interactive experiences. Additionally, my proficiency in C# has allowed me to efficiently develop and maintain complex systems.</w:t>
      </w:r>
    </w:p>
    <w:p/>
    <w:p>
      <w:r>
        <w:t>I am particularly drawn to this position at L'Industrie recrute because of the opportunity to apply my skills in Kotlin, a language I am eager to learn and master. My experience with Flutter, another popular mobile development framework, has given me a solid understanding of the importance of effective UI design and intuitive user experiences. I am excited about the prospect of bringing my skills and enthusiasm to a new project.</w:t>
      </w:r>
    </w:p>
    <w:p/>
    <w:p>
      <w:r>
        <w:t>In addition to my technical skills, I possess excellent communication and collaboration skills, which have been essential in my previous roles. I am confident that my ability to work effectively with cross-functional teams will enable me to make a positive impact at L'Industrie recrute.</w:t>
      </w:r>
    </w:p>
    <w:p/>
    <w:p>
      <w:r>
        <w:t>Thank you for considering my application. I would welcome the opportunity to discuss my qualifications further and explain in greater detail why I am the ideal candidate for this position.</w:t>
      </w:r>
    </w:p>
    <w:p/>
    <w:p>
      <w:r>
        <w:t>Sincerely,</w:t>
      </w:r>
    </w:p>
    <w:p/>
    <w:p>
      <w:r>
        <w:t>John Doe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