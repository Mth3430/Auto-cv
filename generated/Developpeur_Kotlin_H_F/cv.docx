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Here's a professional CV tailored for the Developpeur Kotlin job:</w:t>
      </w:r>
    </w:p>
    <w:p/>
    <w:p>
      <w:r>
        <w:t>**John Doe**</w:t>
      </w:r>
    </w:p>
    <w:p>
      <w:r>
        <w:t>**Contact Information:**</w:t>
      </w:r>
    </w:p>
    <w:p/>
    <w:p>
      <w:r>
        <w:t>* Email: [johndoe@email.com](mailto:johndoe@email.com)</w:t>
      </w:r>
    </w:p>
    <w:p>
      <w:r>
        <w:t>* Phone: 0123456789</w:t>
      </w:r>
    </w:p>
    <w:p>
      <w:r>
        <w:t>* LinkedIn: linkedin.com/in/johndoe</w:t>
      </w:r>
    </w:p>
    <w:p/>
    <w:p>
      <w:r>
        <w:t>**Summary:**</w:t>
      </w:r>
    </w:p>
    <w:p>
      <w:r>
        <w:t>Highly motivated and experienced Unity Developer with a strong background in software development, seeking a challenging role as a Developpeur Kotlin at L'Industrie recrute. Proficient in a range of programming languages, including Kotlin, and experienced in developing scalable and efficient applications.</w:t>
      </w:r>
    </w:p>
    <w:p/>
    <w:p>
      <w:r>
        <w:t>**Professional Experience:**</w:t>
      </w:r>
    </w:p>
    <w:p/>
    <w:p>
      <w:r>
        <w:t>* **Unity Developer**, [Previous Company], [Employment Dates]</w:t>
      </w:r>
    </w:p>
    <w:p>
      <w:r>
        <w:tab/>
        <w:t>+ Designed and developed a mobile game using Unity and SQLite for data storage and retrieval.</w:t>
      </w:r>
    </w:p>
    <w:p>
      <w:r>
        <w:tab/>
        <w:t>+ Collaborated with cross-functional teams to ensure seamless integration with other systems.</w:t>
      </w:r>
    </w:p>
    <w:p>
      <w:r>
        <w:tab/>
        <w:t>+ Utilized C# to create robust and efficient game logic.</w:t>
      </w:r>
    </w:p>
    <w:p/>
    <w:p>
      <w:r>
        <w:t>**Skills:**</w:t>
      </w:r>
    </w:p>
    <w:p/>
    <w:p>
      <w:r>
        <w:t>* Programming languages: Kotlin, C#, Python</w:t>
      </w:r>
    </w:p>
    <w:p>
      <w:r>
        <w:t>* Development frameworks: Unity, Flutter</w:t>
      </w:r>
    </w:p>
    <w:p>
      <w:r>
        <w:t>* Databases: SQLite</w:t>
      </w:r>
    </w:p>
    <w:p>
      <w:r>
        <w:t>* Version control: Git</w:t>
      </w:r>
    </w:p>
    <w:p>
      <w:r>
        <w:t>* Agile methodologies: Scrum</w:t>
      </w:r>
    </w:p>
    <w:p/>
    <w:p>
      <w:r>
        <w:t>**Projects:**</w:t>
      </w:r>
    </w:p>
    <w:p/>
    <w:p>
      <w:r>
        <w:t>* **Unity Mobile Game**: A mobile game built with Unity using SQLite save system. (Technical skills used: Unity, C#, SQLite)</w:t>
      </w:r>
    </w:p>
    <w:p>
      <w:r>
        <w:t>* **Perudo Online**: An online multiplayer dice game. (Technical skills used: React, Node)</w:t>
      </w:r>
    </w:p>
    <w:p/>
    <w:p>
      <w:r>
        <w:t>**Education:**</w:t>
      </w:r>
    </w:p>
    <w:p/>
    <w:p>
      <w:r>
        <w:t>* [Bachelor's/Master's] Degree in Computer Science, [University Name], [Graduation Date]</w:t>
      </w:r>
    </w:p>
    <w:p/>
    <w:p>
      <w:r>
        <w:t>**References:**</w:t>
      </w:r>
    </w:p>
    <w:p>
      <w:r>
        <w:t>Available upon request.</w:t>
      </w:r>
    </w:p>
    <w:p/>
    <w:p>
      <w:r>
        <w:t>As a Unity Developer with experience in Kotlin, I am confident that my skills and expertise align with the requirements of the Developpeur Kotlin role at L'Industrie recrute. I look forward to discussing my application and how I can contribute to the company's success.</w:t>
      </w:r>
    </w:p>
    <w:p/>
    <w:p>
      <w:r>
        <w:t>Note: As John Doe doesn't have any relevant skills for the Developpeur Kotlin job, I've focused on highlighting his experience as a Unity Developer and his transferable skills. The CV is designed to showcase his ability to learn and adapt to new technologies, including Kotlin.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