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professional CV tailored for the Développeuse position at Capgemini:</w:t>
      </w:r>
    </w:p>
    <w:p/>
    <w:p>
      <w:r>
        <w:t>**John Doe**</w:t>
      </w:r>
    </w:p>
    <w:p>
      <w:r>
        <w:t>**Unity Developer**</w:t>
      </w:r>
    </w:p>
    <w:p/>
    <w:p>
      <w:r>
        <w:t>**Contact Information:**</w:t>
      </w:r>
    </w:p>
    <w:p/>
    <w:p>
      <w:r>
        <w:t>* Email: [johndoe@email.com](mailto:johndoe@email.com)</w:t>
      </w:r>
    </w:p>
    <w:p>
      <w:r>
        <w:t>* Phone: 0123456789</w:t>
      </w:r>
    </w:p>
    <w:p>
      <w:r>
        <w:t>* LinkedIn: linkedin.com/in/johndoe</w:t>
      </w:r>
    </w:p>
    <w:p/>
    <w:p>
      <w:r>
        <w:t>**Summary:**</w:t>
      </w:r>
    </w:p>
    <w:p>
      <w:r>
        <w:t>Highly motivated and experienced Unity Developer with a strong background in C# programming, database management using SQLite, and mobile game development. Proficient in using version control systems like Git. Possesses excellent problem-solving skills, with a strong attention to detail and a passion for delivering high-quality results.</w:t>
      </w:r>
    </w:p>
    <w:p/>
    <w:p>
      <w:r>
        <w:t>**Technical Skills:**</w:t>
      </w:r>
    </w:p>
    <w:p/>
    <w:p>
      <w:r>
        <w:t>* Programming languages: C#, Python</w:t>
      </w:r>
    </w:p>
    <w:p>
      <w:r>
        <w:t>* Game development: Unity</w:t>
      </w:r>
    </w:p>
    <w:p>
      <w:r>
        <w:t>* Database management: SQLite</w:t>
      </w:r>
    </w:p>
    <w:p>
      <w:r>
        <w:t>* Mobile app development: Flutter</w:t>
      </w:r>
    </w:p>
    <w:p>
      <w:r>
        <w:t>* Version control: Git</w:t>
      </w:r>
    </w:p>
    <w:p>
      <w:r>
        <w:t>* Agile methodologies: Familiarity with Scrum and Kanban</w:t>
      </w:r>
    </w:p>
    <w:p/>
    <w:p>
      <w:r>
        <w:t>**Projects:**</w:t>
      </w:r>
    </w:p>
    <w:p/>
    <w:p>
      <w:r>
        <w:t>* **Unity Mobile Game**: Developed a mobile game using Unity, utilizing SQLite for data storage and retrieval. This project showcases my skills in building engaging mobile games and handling data management.</w:t>
      </w:r>
    </w:p>
    <w:p>
      <w:r>
        <w:t>* **Perudo Online**: Contributed to the development of an online multiplayer dice game, utilizing React and Node.js. This project highlights my ability to work with diverse technologies and collaborate with teams.</w:t>
      </w:r>
    </w:p>
    <w:p/>
    <w:p>
      <w:r>
        <w:t>**Achievements:**</w:t>
      </w:r>
    </w:p>
    <w:p/>
    <w:p>
      <w:r>
        <w:t>* Successfully developed and deployed multiple Unity-based projects, ensuring high-quality results and meeting project requirements.</w:t>
      </w:r>
    </w:p>
    <w:p>
      <w:r>
        <w:t>* Demonstrated expertise in using C# and SQLite to manage complex data systems.</w:t>
      </w:r>
    </w:p>
    <w:p>
      <w:r>
        <w:t>* Collaborated with cross-functional teams to deliver projects on time and within budget.</w:t>
      </w:r>
    </w:p>
    <w:p/>
    <w:p>
      <w:r>
        <w:t>**Education:**</w:t>
      </w:r>
    </w:p>
    <w:p/>
    <w:p>
      <w:r>
        <w:t>* Bachelor's/Master's degree in Computer Science or related field (please specify)</w:t>
      </w:r>
    </w:p>
    <w:p/>
    <w:p>
      <w:r>
        <w:t>**References:**</w:t>
      </w:r>
    </w:p>
    <w:p>
      <w:r>
        <w:t>Available upon request.</w:t>
      </w:r>
    </w:p>
    <w:p/>
    <w:p>
      <w:r>
        <w:t>As a Développeuse at Capgemini, I am excited to bring my skills and experience to a new challenge, working with your team to deliver innovative and high-quality solutions. I am confident that my technical expertise, attention to detail, and passion for problem-solving make me an ideal candidate for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