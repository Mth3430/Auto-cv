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Here is a professional cover letter:</w:t>
      </w:r>
    </w:p>
    <w:p/>
    <w:p>
      <w:r>
        <w:t>[Your Name]</w:t>
      </w:r>
    </w:p>
    <w:p>
      <w:r>
        <w:t>[Your Address]</w:t>
      </w:r>
    </w:p>
    <w:p>
      <w:r>
        <w:t>[City, State ZIP Code]</w:t>
      </w:r>
    </w:p>
    <w:p>
      <w:r>
        <w:t>[Date]</w:t>
      </w:r>
    </w:p>
    <w:p/>
    <w:p>
      <w:r>
        <w:t>Capgemini</w:t>
      </w:r>
    </w:p>
    <w:p>
      <w:r>
        <w:t>[Address]</w:t>
      </w:r>
    </w:p>
    <w:p>
      <w:r>
        <w:t>[City, State ZIP Code]</w:t>
      </w:r>
    </w:p>
    <w:p/>
    <w:p>
      <w:r>
        <w:t>Dear Hiring Manager,</w:t>
      </w:r>
    </w:p>
    <w:p/>
    <w:p>
      <w:r>
        <w:t>I am thrilled to apply for the Développeuse position at Capgemini, leveraging my expertise in Unity development and other relevant skills. As a Unity Developer with a strong passion for building innovative and engaging applications, I am confident that my skills and experience align with the requirements of this role.</w:t>
      </w:r>
    </w:p>
    <w:p/>
    <w:p>
      <w:r>
        <w:t>With a solid foundation in Unity and C#, I have successfully developed a mobile game using SQLite save system, which showcases my ability to design and implement data storage solutions. Additionally, my experience with Flutter and Python demonstrates my versatility and capacity to adapt to different programming languages and technologies.</w:t>
      </w:r>
    </w:p>
    <w:p/>
    <w:p>
      <w:r>
        <w:t>I am particularly drawn to this opportunity at Capgemini because of the company's commitment to innovation and its reputation for delivering high-quality solutions. As a Développeuse, I would be excited to bring my skills and expertise to a dynamic team and contribute to the development of cutting-edge applications.</w:t>
      </w:r>
    </w:p>
    <w:p/>
    <w:p>
      <w:r>
        <w:t>In my previous projects, such as Unity Mobile Game and Perudo Online, I have demonstrated my ability to work on both Unity and non-Unity projects, utilizing different technologies and programming languages. My experience with version control systems, including Git, allows me to efficiently manage and collaborate on projects.</w:t>
      </w:r>
    </w:p>
    <w:p/>
    <w:p>
      <w:r>
        <w:t>I am impressed by Capgemini's emphasis on collaboration, innovation, and customer satisfaction, and I am eager to join an organization that values these principles. I am confident that my skills, experience, and passion for software development make me an ideal candidate for this role.</w:t>
      </w:r>
    </w:p>
    <w:p/>
    <w:p>
      <w:r>
        <w:t>Thank you for considering my application. I would welcome the opportunity to discuss my qualifications further and explore how I can contribute to the success of Capgemini. Please feel free to contact me at [Your Email Address] or [Your Phone Number].</w:t>
      </w:r>
    </w:p>
    <w:p/>
    <w:p>
      <w:r>
        <w:t>Sincerely,</w:t>
      </w:r>
    </w:p>
    <w:p/>
    <w:p>
      <w:r>
        <w:t>John Doe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