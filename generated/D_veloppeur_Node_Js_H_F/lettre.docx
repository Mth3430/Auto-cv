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[Your Address]</w:t>
      </w:r>
    </w:p>
    <w:p>
      <w:r>
        <w:t>[City, State ZIP Code]</w:t>
      </w:r>
    </w:p>
    <w:p>
      <w:r>
        <w:t>[Date]</w:t>
      </w:r>
    </w:p>
    <w:p/>
    <w:p>
      <w:r>
        <w:t>Département des Ressources Humaines</w:t>
      </w:r>
    </w:p>
    <w:p>
      <w:r>
        <w:t>Guarani</w:t>
      </w:r>
    </w:p>
    <w:p>
      <w:r>
        <w:t>[Address]</w:t>
      </w:r>
    </w:p>
    <w:p>
      <w:r>
        <w:t>[City, State ZIP Code]</w:t>
      </w:r>
    </w:p>
    <w:p/>
    <w:p>
      <w:r>
        <w:t>Dear Hiring Manager,</w:t>
      </w:r>
    </w:p>
    <w:p/>
    <w:p>
      <w:r>
        <w:t>I am excited to apply for the Développeur Node Js H/F position at Guarani. As a seasoned Unity Developer with a strong background in developing engaging experiences, I am confident that my skills and experience make me an ideal candidate for this role.</w:t>
      </w:r>
    </w:p>
    <w:p/>
    <w:p>
      <w:r>
        <w:t>In my current role, I have had the opportunity to work on a variety of projects, including the Unity Mobile Game, where I utilized my knowledge of Unity and C# to create a mobile game with a SQLite save system. This experience has given me a strong foundation in building scalable and efficient applications. Additionally, my work on Perudo Online, a multiplayer dice game, has allowed me to develop a solid understanding of React and Node.js.</w:t>
      </w:r>
    </w:p>
    <w:p/>
    <w:p>
      <w:r>
        <w:t>As a skilled programmer, I am well-versed in a range of programming languages, including C# and Python. I am also proficient in Git, which has enabled me to effectively collaborate with teams and manage code repositories. Furthermore, my experience with Flutter has given me a strong understanding of building cross-platform applications.</w:t>
      </w:r>
    </w:p>
    <w:p/>
    <w:p>
      <w:r>
        <w:t>I am particularly drawn to this role at Guarani because of the opportunity to work with Node.js, a technology I am eager to learn more about. I am impressed by Guarani's commitment to innovation and excellence, and I am excited about the prospect of joining a team that shares my passion for developing high-quality software solutions.</w:t>
      </w:r>
    </w:p>
    <w:p/>
    <w:p>
      <w:r>
        <w:t>In conclusion, I believe that my technical skills, experience, and passion for development make me a strong candidate for the Développeur Node Js H/F position at Guarani. I would welcome the opportunity to discuss my application and how my skills align with the needs of your team. Please feel free to contact me at your convenience.</w:t>
      </w:r>
    </w:p>
    <w:p/>
    <w:p>
      <w:r>
        <w:t>Thank you for considering my application.</w:t>
      </w:r>
    </w:p>
    <w:p/>
    <w:p>
      <w:r>
        <w:t>Sincerely,</w:t>
      </w:r>
    </w:p>
    <w:p/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