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professional CV tailored for the Développeur Node Js H/F position at Guarani:</w:t>
      </w:r>
    </w:p>
    <w:p/>
    <w:p>
      <w:r>
        <w:t>**John Doe**</w:t>
      </w:r>
    </w:p>
    <w:p>
      <w:r>
        <w:t>**Unity Developer**</w:t>
      </w:r>
    </w:p>
    <w:p/>
    <w:p>
      <w:r>
        <w:t>**Contact Information:**</w:t>
      </w:r>
    </w:p>
    <w:p/>
    <w:p>
      <w:r>
        <w:t>* Email: [johndoe@email.com](mailto:johndoe@email.com)</w:t>
      </w:r>
    </w:p>
    <w:p>
      <w:r>
        <w:t>* Phone: (123) 456-7890</w:t>
      </w:r>
    </w:p>
    <w:p>
      <w:r>
        <w:t>* LinkedIn: linkedin.com/in/johndoe</w:t>
      </w:r>
    </w:p>
    <w:p/>
    <w:p>
      <w:r>
        <w:t>**Summary:**</w:t>
      </w:r>
    </w:p>
    <w:p/>
    <w:p>
      <w:r>
        <w:t>Highly motivated and detail-oriented Unity Developer with experience in building mobile games and online applications. Proficient in a range of programming languages, including C# and Python, and familiar with database management using SQLite. Seeking a challenging opportunity to leverage my skills in Node.js development at Guarani.</w:t>
      </w:r>
    </w:p>
    <w:p/>
    <w:p>
      <w:r>
        <w:t>**Technical Skills:**</w:t>
      </w:r>
    </w:p>
    <w:p/>
    <w:p>
      <w:r>
        <w:t>* Programming languages: C#, Python, Node.js</w:t>
      </w:r>
    </w:p>
    <w:p>
      <w:r>
        <w:t>* Development frameworks: Unity, React, Node</w:t>
      </w:r>
    </w:p>
    <w:p>
      <w:r>
        <w:t>* Databases: SQLite</w:t>
      </w:r>
    </w:p>
    <w:p>
      <w:r>
        <w:t>* Version control: Git</w:t>
      </w:r>
    </w:p>
    <w:p>
      <w:r>
        <w:t>* Other: Flutter</w:t>
      </w:r>
    </w:p>
    <w:p/>
    <w:p>
      <w:r>
        <w:t>**Projects:**</w:t>
      </w:r>
    </w:p>
    <w:p/>
    <w:p>
      <w:r>
        <w:t>* **Unity Mobile Game**: A mobile game built with Unity using SQLite save system. (2020)</w:t>
      </w:r>
    </w:p>
    <w:p>
      <w:r>
        <w:tab/>
        <w:t>+ Utilized C# and SQLite to create a robust game saving system.</w:t>
      </w:r>
    </w:p>
    <w:p>
      <w:r>
        <w:tab/>
        <w:t>+ Demonstrated expertise in Unity game development and deployment.</w:t>
      </w:r>
    </w:p>
    <w:p>
      <w:r>
        <w:t>* **Perudo Online**: A multiplayer dice game built using React and Node. (2020)</w:t>
      </w:r>
    </w:p>
    <w:p>
      <w:r>
        <w:tab/>
        <w:t>+ Collaborated with a team to design and develop a scalable online application.</w:t>
      </w:r>
    </w:p>
    <w:p>
      <w:r>
        <w:tab/>
        <w:t>+ Utilized React and Node to create a seamless user experience.</w:t>
      </w:r>
    </w:p>
    <w:p/>
    <w:p>
      <w:r>
        <w:t>**Education:**</w:t>
      </w:r>
    </w:p>
    <w:p/>
    <w:p>
      <w:r>
        <w:t>* Bachelor's/Master's degree in Computer Science, [University Name] (20XX-20XX)</w:t>
      </w:r>
    </w:p>
    <w:p/>
    <w:p>
      <w:r>
        <w:t>**References:**</w:t>
      </w:r>
    </w:p>
    <w:p/>
    <w:p>
      <w:r>
        <w:t>Available upon request.</w:t>
      </w:r>
    </w:p>
    <w:p/>
    <w:p>
      <w:r>
        <w:t>As a Unity Developer with experience in building mobile games and online applications, I am confident in my ability to adapt to a new role and contribute to the success of Guarani. I look forward to discussing my qualifications further.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