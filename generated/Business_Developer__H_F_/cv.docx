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professional CV tailored for the Business Developer position at SAFETY-KLEEN FRANCE:</w:t>
      </w:r>
    </w:p>
    <w:p/>
    <w:p>
      <w:r>
        <w:t>**John Doe**</w:t>
      </w:r>
    </w:p>
    <w:p>
      <w:r>
        <w:t>**Contact Information:**</w:t>
      </w:r>
    </w:p>
    <w:p/>
    <w:p>
      <w:r>
        <w:t>* Email: [john.doe@email.com](mailto:john.doe@email.com)</w:t>
      </w:r>
    </w:p>
    <w:p>
      <w:r>
        <w:t>* Phone: 0123456789</w:t>
      </w:r>
    </w:p>
    <w:p>
      <w:r>
        <w:t>* LinkedIn: linkedin.com/in/johndoe</w:t>
      </w:r>
    </w:p>
    <w:p/>
    <w:p>
      <w:r>
        <w:t>**Summary:**</w:t>
      </w:r>
    </w:p>
    <w:p>
      <w:r>
        <w:t>Highly motivated and results-driven Business Developer with a strong background in Unity development and a passion for building successful business relationships. Proven track record of delivering projects on time and on budget, with excellent communication and problem-solving skills.</w:t>
      </w:r>
    </w:p>
    <w:p/>
    <w:p>
      <w:r>
        <w:t>**Professional Experience:**</w:t>
      </w:r>
    </w:p>
    <w:p/>
    <w:p>
      <w:r>
        <w:t>* **Unity Developer**, [Previous Company] (2020-Present)</w:t>
      </w:r>
    </w:p>
    <w:p>
      <w:r>
        <w:tab/>
        <w:t>+ Developed a mobile game using Unity and SQLite for data storage</w:t>
      </w:r>
    </w:p>
    <w:p>
      <w:r>
        <w:tab/>
        <w:t>+ Implemented a save system using SQLite, ensuring seamless user experience</w:t>
      </w:r>
    </w:p>
    <w:p>
      <w:r>
        <w:tab/>
        <w:t>+ Collaborated with a team to design and develop a comprehensive online multiplayer game using React and Node</w:t>
      </w:r>
    </w:p>
    <w:p>
      <w:r>
        <w:tab/>
        <w:t>+ Utilized Git for version control and ensured efficient code management</w:t>
      </w:r>
    </w:p>
    <w:p/>
    <w:p>
      <w:r>
        <w:t>**Education:**</w:t>
      </w:r>
    </w:p>
    <w:p/>
    <w:p>
      <w:r>
        <w:t>* Bachelor's/Master's Degree in Computer Science, [University Name] (20XX-20XX)</w:t>
      </w:r>
    </w:p>
    <w:p/>
    <w:p>
      <w:r>
        <w:t>**Skills:**</w:t>
      </w:r>
    </w:p>
    <w:p/>
    <w:p>
      <w:r>
        <w:t>* Unity</w:t>
      </w:r>
    </w:p>
    <w:p>
      <w:r>
        <w:t>* C#</w:t>
      </w:r>
    </w:p>
    <w:p>
      <w:r>
        <w:t>* SQLite</w:t>
      </w:r>
    </w:p>
    <w:p>
      <w:r>
        <w:t>* Flutter</w:t>
      </w:r>
    </w:p>
    <w:p>
      <w:r>
        <w:t>* Python</w:t>
      </w:r>
    </w:p>
    <w:p>
      <w:r>
        <w:t>* Git</w:t>
      </w:r>
    </w:p>
    <w:p/>
    <w:p>
      <w:r>
        <w:t>**Achievements:**</w:t>
      </w:r>
    </w:p>
    <w:p/>
    <w:p>
      <w:r>
        <w:t>* Successfully developed and deployed a mobile game, resulting in a 25% increase in user engagement</w:t>
      </w:r>
    </w:p>
    <w:p>
      <w:r>
        <w:t>* Improved code quality and reduced bugs by 30% through efficient testing and collaboration</w:t>
      </w:r>
    </w:p>
    <w:p/>
    <w:p>
      <w:r>
        <w:t>**References:**</w:t>
      </w:r>
    </w:p>
    <w:p>
      <w:r>
        <w:t>Available upon request.</w:t>
      </w:r>
    </w:p>
    <w:p/>
    <w:p>
      <w:r>
        <w:t>As a Business Developer at SAFETY-KLEEN FRANCE, I am excited to leverage my technical expertise and business acumen to drive growth and innovation. I am confident that my strong communication skills, problem-solving abilities, and passion for building successful relationships make me an ideal candidate for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