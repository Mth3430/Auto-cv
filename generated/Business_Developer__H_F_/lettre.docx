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[John Doe's Email Address]</w:t>
      </w:r>
    </w:p>
    <w:p>
      <w:r>
        <w:t>[Date]</w:t>
      </w:r>
    </w:p>
    <w:p/>
    <w:p>
      <w:r>
        <w:t>Business Developer (H/F) Position</w:t>
      </w:r>
    </w:p>
    <w:p>
      <w:r>
        <w:t>SAFETY-KLEEN FRANCE</w:t>
      </w:r>
    </w:p>
    <w:p/>
    <w:p>
      <w:r>
        <w:t>Dear Hiring Manager,</w:t>
      </w:r>
    </w:p>
    <w:p/>
    <w:p>
      <w:r>
        <w:t>I am excited to apply for the Business Developer (H/F) position at SAFETY-KLEEN FRANCE. With my background in Unity development and a passion for innovative technologies, I believe I would be a valuable asset to your team.</w:t>
      </w:r>
    </w:p>
    <w:p/>
    <w:p>
      <w:r>
        <w:t>As a Unity Developer with expertise in C#, SQLite, and Flutter, I have gained experience in building engaging mobile games and applications. One of my notable projects, the Unity Mobile Game, showcased my ability to design and develop a comprehensive save system using SQLite. I am confident that my technical skills, combined with my enthusiasm for problem-solving, would enable me to make meaningful contributions to your business development efforts.</w:t>
      </w:r>
    </w:p>
    <w:p/>
    <w:p>
      <w:r>
        <w:t>In addition to my technical expertise, I have experience working on collaborative projects, such as Perudo Online, where I worked with a team to develop an online multiplayer dice game using React and Node. This experience has taught me the importance of effective communication, adaptability, and project management.</w:t>
      </w:r>
    </w:p>
    <w:p/>
    <w:p>
      <w:r>
        <w:t>I am particularly drawn to this role at SAFETY-KLEEN FRANCE because of the opportunity to leverage my technical skills in a new and challenging context. I am impressed by the company's commitment to innovation and customer satisfaction, and I am excited about the prospect of joining a team that shares my passion for excellence.</w:t>
      </w:r>
    </w:p>
    <w:p/>
    <w:p>
      <w:r>
        <w:t>Thank you for considering my application. I would welcome the opportunity to discuss my qualifications further and explore how my skills align with the needs of your team. Please feel free to contact me at [John Doe's Email Address] or [John Doe's Phone Number].</w:t>
      </w:r>
    </w:p>
    <w:p/>
    <w:p>
      <w:r>
        <w:t>Sincerely,</w:t>
      </w:r>
    </w:p>
    <w:p/>
    <w:p>
      <w:r>
        <w:t>John 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